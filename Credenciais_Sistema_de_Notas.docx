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Sistema de Notas de Alunos</w:t>
      </w:r>
    </w:p>
    <w:p>
      <w:r>
        <w:rPr>
          <w:b/>
        </w:rPr>
        <w:t xml:space="preserve">Link do sistema: </w:t>
      </w:r>
      <w:r>
        <w:t>http://localhost:3000</w:t>
      </w:r>
    </w:p>
    <w:p>
      <w:r>
        <w:rPr>
          <w:b/>
        </w:rPr>
        <w:t>Credenciais de acesso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Perfil</w:t>
            </w:r>
          </w:p>
        </w:tc>
        <w:tc>
          <w:tcPr>
            <w:tcW w:type="dxa" w:w="2880"/>
          </w:tcPr>
          <w:p>
            <w:r>
              <w:t>Usuário</w:t>
            </w:r>
          </w:p>
        </w:tc>
        <w:tc>
          <w:tcPr>
            <w:tcW w:type="dxa" w:w="2880"/>
          </w:tcPr>
          <w:p>
            <w:r>
              <w:t>Senha</w:t>
            </w:r>
          </w:p>
        </w:tc>
      </w:tr>
      <w:tr>
        <w:tc>
          <w:tcPr>
            <w:tcW w:type="dxa" w:w="2880"/>
          </w:tcPr>
          <w:p>
            <w:r>
              <w:t>Professor</w:t>
            </w:r>
          </w:p>
        </w:tc>
        <w:tc>
          <w:tcPr>
            <w:tcW w:type="dxa" w:w="2880"/>
          </w:tcPr>
          <w:p>
            <w:r>
              <w:t>professor</w:t>
            </w:r>
          </w:p>
        </w:tc>
        <w:tc>
          <w:tcPr>
            <w:tcW w:type="dxa" w:w="2880"/>
          </w:tcPr>
          <w:p>
            <w:r>
              <w:t>1234</w:t>
            </w:r>
          </w:p>
        </w:tc>
      </w:tr>
      <w:tr>
        <w:tc>
          <w:tcPr>
            <w:tcW w:type="dxa" w:w="2880"/>
          </w:tcPr>
          <w:p>
            <w:r>
              <w:t>Aluno</w:t>
            </w:r>
          </w:p>
        </w:tc>
        <w:tc>
          <w:tcPr>
            <w:tcW w:type="dxa" w:w="2880"/>
          </w:tcPr>
          <w:p>
            <w:r>
              <w:t>joao</w:t>
            </w:r>
          </w:p>
        </w:tc>
        <w:tc>
          <w:tcPr>
            <w:tcW w:type="dxa" w:w="2880"/>
          </w:tcPr>
          <w:p>
            <w:r>
              <w:t>1234</w:t>
            </w:r>
          </w:p>
        </w:tc>
      </w:tr>
      <w:tr>
        <w:tc>
          <w:tcPr>
            <w:tcW w:type="dxa" w:w="2880"/>
          </w:tcPr>
          <w:p>
            <w:r>
              <w:t>Aluno</w:t>
            </w:r>
          </w:p>
        </w:tc>
        <w:tc>
          <w:tcPr>
            <w:tcW w:type="dxa" w:w="2880"/>
          </w:tcPr>
          <w:p>
            <w:r>
              <w:t>maria</w:t>
            </w:r>
          </w:p>
        </w:tc>
        <w:tc>
          <w:tcPr>
            <w:tcW w:type="dxa" w:w="2880"/>
          </w:tcPr>
          <w:p>
            <w:r>
              <w:t>1234</w:t>
            </w:r>
          </w:p>
        </w:tc>
      </w:tr>
    </w:tbl>
    <w:p>
      <w:r>
        <w:rPr>
          <w:b/>
        </w:rPr>
        <w:t xml:space="preserve">Observação: </w:t>
      </w:r>
      <w:r>
        <w:t>o endereço acima funciona localmente após executar npm install e npm start. Em uma hospedagem pública, substitua pelo endereço da aplicação publicada.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